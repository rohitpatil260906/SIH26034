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INSP-20260919-CDAD95</w:t>
        <w:br/>
      </w:r>
      <w:r>
        <w:t>Inspection Timestamp: 2026-09-19T03:42:15.889339</w:t>
        <w:br/>
      </w:r>
      <w:r>
        <w:t>Product Name: AMRUT PREMIIUM TEA ५OOg</w:t>
        <w:br/>
      </w:r>
      <w:r>
        <w:t>Manufacturer: Plot ४२ GIDC Estate Pune Maharashtra, Mfd Date: By: Amrut Beverage Pvt Ltd, Tel: 1800-209-1234, Country of Origin: India</w:t>
        <w:br/>
      </w:r>
      <w:r>
        <w:t>Compliance Score: 90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Brand Name or Trademark</w:t>
            </w:r>
          </w:p>
        </w:tc>
        <w:tc>
          <w:tcPr>
            <w:tcW w:type="dxa" w:w="2160"/>
          </w:tcPr>
          <w:p>
            <w:r>
              <w:t>AMRUT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AMRUT PREMIIUM TEA ५OOg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Generic Commodity Descriptor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Packaged Commodity Category</w:t>
            </w:r>
          </w:p>
        </w:tc>
        <w:tc>
          <w:tcPr>
            <w:tcW w:type="dxa" w:w="2160"/>
          </w:tcPr>
          <w:p>
            <w:r>
              <w:t>Food &amp; Beverage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Manufacturer</w:t>
            </w:r>
          </w:p>
        </w:tc>
        <w:tc>
          <w:tcPr>
            <w:tcW w:type="dxa" w:w="2160"/>
          </w:tcPr>
          <w:p>
            <w:r>
              <w:t>Manufacturer Identified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Complete Address of Manufacturer with PIN Code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Pre-packer (if different from manufacturer)</w:t>
            </w:r>
          </w:p>
        </w:tc>
        <w:tc>
          <w:tcPr>
            <w:tcW w:type="dxa" w:w="2160"/>
          </w:tcPr>
          <w:p>
            <w:r>
              <w:t>Manufacturer Identified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Pre-packer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of Importer (for imported goods)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Address of Importer</w:t>
            </w:r>
          </w:p>
        </w:tc>
        <w:tc>
          <w:tcPr>
            <w:tcW w:type="dxa" w:w="2160"/>
          </w:tcPr>
          <w:p>
            <w:r>
              <w:t>Not Applicable (Domestic Manufacture)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Authorized SI Metric Unit Symbol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Mandatory Tax Inclusivity Declaration</w:t>
            </w:r>
          </w:p>
        </w:tc>
        <w:tc>
          <w:tcPr>
            <w:tcW w:type="dxa" w:w="2160"/>
          </w:tcPr>
          <w:p>
            <w:r>
              <w:t>inclusive of all taxes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Date of Pre-packing</w:t>
            </w:r>
          </w:p>
        </w:tc>
        <w:tc>
          <w:tcPr>
            <w:tcW w:type="dxa" w:w="2160"/>
          </w:tcPr>
          <w:p>
            <w:r>
              <w:t>Not Applicable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Best Before Period or Date</w:t>
            </w:r>
          </w:p>
        </w:tc>
        <w:tc>
          <w:tcPr>
            <w:tcW w:type="dxa" w:w="2160"/>
          </w:tcPr>
          <w:p>
            <w:r>
              <w:t>१२ Months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Expiry Date / Use By Date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Batch or Lot Identification Number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Toll-Free Helpline / Phone</w:t>
            </w:r>
          </w:p>
        </w:tc>
        <w:tc>
          <w:tcPr>
            <w:tcW w:type="dxa" w:w="2160"/>
          </w:tcPr>
          <w:p>
            <w:r>
              <w:t>1800-209-1234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Consumer Care Email Address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Physical Office Address</w:t>
            </w:r>
          </w:p>
        </w:tc>
        <w:tc>
          <w:tcPr>
            <w:tcW w:type="dxa" w:w="2160"/>
          </w:tcPr>
          <w:p>
            <w:r>
              <w:t>Plot ४२ GIDC Estate Pune Maharashtra, Mfd Date: By: Amrut Beverage Pvt Ltd, Tel: 1800-209-1234, Country of Origin: India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2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